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Air Quality Prediction</w:t>
        <w:br/>
        <w:t>ML Problem Identification &amp; Project Ideation</w:t>
      </w:r>
    </w:p>
    <w:p>
      <w:pPr>
        <w:jc w:val="center"/>
      </w:pPr>
      <w:r>
        <w:rPr>
          <w:i/>
          <w:sz w:val="22"/>
        </w:rPr>
        <w:t>ML Project Mentor / Industry ML Engineer Analysis</w:t>
      </w:r>
    </w:p>
    <w:p/>
    <w:p>
      <w:pPr>
        <w:pStyle w:val="Heading1"/>
      </w:pPr>
      <w:r>
        <w:t>1. Dataset Overview</w:t>
      </w:r>
    </w:p>
    <w:p>
      <w:r>
        <w:rPr>
          <w:b/>
        </w:rPr>
        <w:t xml:space="preserve">Dataset: </w:t>
      </w:r>
      <w:r>
        <w:t>Air Quality Prediction(2).csv</w:t>
      </w:r>
    </w:p>
    <w:p>
      <w:r>
        <w:rPr>
          <w:b/>
        </w:rPr>
        <w:t xml:space="preserve">Dataset size: </w:t>
      </w:r>
      <w:r>
        <w:t>3,549 rows × 11 columns</w:t>
      </w:r>
    </w:p>
    <w:p>
      <w:r>
        <w:rPr>
          <w:b/>
        </w:rPr>
        <w:t xml:space="preserve">Columns: </w:t>
      </w:r>
      <w:r>
        <w:t>country, state, city, station, last_update, latitude, longitude, pollutant_id, pollutant_min, pollutant_max, pollutant_avg</w:t>
      </w:r>
    </w:p>
    <w:p>
      <w:r>
        <w:t>The dataset contains air-quality observations from Indian locations, including geographic information, monitoring stations, pollutant types, and minimum, maximum, and average pollutant measurements.</w:t>
      </w:r>
    </w:p>
    <w:p>
      <w:pPr>
        <w:pStyle w:val="Heading1"/>
      </w:pPr>
      <w:r>
        <w:t>2. EDA Findings Used for ML Ideation</w:t>
      </w:r>
    </w:p>
    <w:p>
      <w:pPr>
        <w:pStyle w:val="ListBullet"/>
      </w:pPr>
      <w:r>
        <w:t>The dataset contains 7 pollutant types: NO2, PM10, NH3, SO2, CO, PM2.5, and OZONE.</w:t>
      </w:r>
    </w:p>
    <w:p>
      <w:pPr>
        <w:pStyle w:val="ListBullet"/>
      </w:pPr>
      <w:r>
        <w:t>The dataset covers 31 states, 270 cities, and 507 monitoring stations.</w:t>
      </w:r>
    </w:p>
    <w:p>
      <w:pPr>
        <w:pStyle w:val="ListBullet"/>
      </w:pPr>
      <w:r>
        <w:t>pollutant_avg has a strong positive correlation with pollutant_min (approximately 0.80).</w:t>
      </w:r>
    </w:p>
    <w:p>
      <w:pPr>
        <w:pStyle w:val="ListBullet"/>
      </w:pPr>
      <w:r>
        <w:t>pollutant_avg has a strong positive correlation with pollutant_max (approximately 0.85).</w:t>
      </w:r>
    </w:p>
    <w:p>
      <w:pPr>
        <w:pStyle w:val="ListBullet"/>
      </w:pPr>
      <w:r>
        <w:t>Latitude has a relatively weak-to-moderate linear relationship with pollutant_avg, while longitude has a weak relationship.</w:t>
      </w:r>
    </w:p>
    <w:p>
      <w:pPr>
        <w:pStyle w:val="ListBullet"/>
      </w:pPr>
      <w:r>
        <w:t>The last_update field currently represents a single timestamp, so the present dataset is not sufficient for genuine time-series forecasting.</w:t>
      </w:r>
    </w:p>
    <w:p>
      <w:pPr>
        <w:pStyle w:val="ListBullet"/>
      </w:pPr>
      <w:r>
        <w:t>The strong relationships among pollutant_min, pollutant_max, and pollutant_avg create an important target-leakage/redundancy risk.</w:t>
      </w:r>
    </w:p>
    <w:p>
      <w:pPr>
        <w:pStyle w:val="Heading1"/>
      </w:pPr>
      <w:r>
        <w:t>3. ML Task Suitability</w:t>
      </w:r>
    </w:p>
    <w:p>
      <w:r>
        <w:t>Regression, classification, and clustering are genuinely suitable for this dataset. Time-series forecasting is not recommended with the current data because there is only one timestamp. A conventional recommender system is also not a natural fit because the dataset has no user-item interaction structure.</w:t>
      </w:r>
    </w:p>
    <w:p>
      <w:pPr>
        <w:pStyle w:val="Heading1"/>
      </w:pPr>
      <w:r>
        <w:t>ML Problem #1</w:t>
      </w:r>
    </w:p>
    <w:p>
      <w:r>
        <w:rPr>
          <w:b/>
        </w:rPr>
        <w:t xml:space="preserve">Problem Name: </w:t>
      </w:r>
      <w:r>
        <w:t>Air Pollution Average Level Prediction</w:t>
      </w:r>
    </w:p>
    <w:p>
      <w:r>
        <w:rPr>
          <w:b/>
        </w:rPr>
        <w:t xml:space="preserve">ML Task: </w:t>
      </w:r>
      <w:r>
        <w:t>Regression</w:t>
      </w:r>
    </w:p>
    <w:p>
      <w:r>
        <w:rPr>
          <w:b/>
        </w:rPr>
        <w:t xml:space="preserve">Problem Statement: </w:t>
      </w:r>
      <w:r>
        <w:t>Predict the average recorded pollution level at a monitoring location for a specified pollutant.</w:t>
      </w:r>
    </w:p>
    <w:p>
      <w:r>
        <w:rPr>
          <w:b/>
        </w:rPr>
        <w:t xml:space="preserve">Target (y): </w:t>
      </w:r>
      <w:r>
        <w:t>pollutant_avg (existing column)</w:t>
      </w:r>
    </w:p>
    <w:p>
      <w:r>
        <w:rPr>
          <w:b/>
        </w:rPr>
        <w:t xml:space="preserve">Input Features (X): </w:t>
      </w:r>
      <w:r>
        <w:t>state, city, station, latitude, longitude, pollutant_id</w:t>
      </w:r>
    </w:p>
    <w:p>
      <w:r>
        <w:rPr>
          <w:b/>
        </w:rPr>
        <w:t xml:space="preserve">Feature Engineering: </w:t>
      </w:r>
      <w:r>
        <w:t>Encode categorical location/pollutant features; create geographic/location clusters; optionally create state/city/station frequency features.</w:t>
      </w:r>
    </w:p>
    <w:p>
      <w:r>
        <w:rPr>
          <w:b/>
        </w:rPr>
        <w:t xml:space="preserve">Why This Problem: </w:t>
      </w:r>
      <w:r>
        <w:t>This is the most natural ML problem because the dataset directly records average pollution levels and provides location and pollutant information that can be used to estimate them.</w:t>
      </w:r>
    </w:p>
    <w:p>
      <w:r>
        <w:rPr>
          <w:b/>
        </w:rPr>
        <w:t xml:space="preserve">Expected ML Output: </w:t>
      </w:r>
      <w:r>
        <w:t>A predicted average pollutant value for a specified location and pollutant.</w:t>
      </w:r>
    </w:p>
    <w:p>
      <w:r>
        <w:rPr>
          <w:b/>
        </w:rPr>
        <w:t xml:space="preserve">Suggested Algorithms: </w:t>
      </w:r>
      <w:r>
        <w:t>Linear Regression; Random Forest Regressor; Gradient Boosting; XGBoost</w:t>
      </w:r>
    </w:p>
    <w:p>
      <w:r>
        <w:rPr>
          <w:b/>
        </w:rPr>
        <w:t xml:space="preserve">Evaluation Metrics: </w:t>
      </w:r>
      <w:r>
        <w:t>MAE; RMSE; R²; MAPE where appropriate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Resume Value: </w:t>
      </w:r>
      <w:r>
        <w:t>Very High</w:t>
      </w:r>
    </w:p>
    <w:p>
      <w:r>
        <w:rPr>
          <w:b/>
        </w:rPr>
        <w:t xml:space="preserve">ML Risks: </w:t>
      </w:r>
      <w:r>
        <w:t>Do not use pollutant_min or pollutant_max in the primary prediction model if they are only available from the same observation, because they can leak information about pollutant_avg. Missing pollution values also need careful treatment; zero should not automatically be assumed to mean a genuine measurement.</w:t>
      </w:r>
    </w:p>
    <w:p>
      <w:pPr>
        <w:pStyle w:val="Heading1"/>
      </w:pPr>
      <w:r>
        <w:t>ML Problem #2</w:t>
      </w:r>
    </w:p>
    <w:p>
      <w:r>
        <w:rPr>
          <w:b/>
        </w:rPr>
        <w:t xml:space="preserve">Problem Name: </w:t>
      </w:r>
      <w:r>
        <w:t>Air Pollutant Type Classification</w:t>
      </w:r>
    </w:p>
    <w:p>
      <w:r>
        <w:rPr>
          <w:b/>
        </w:rPr>
        <w:t xml:space="preserve">ML Task: </w:t>
      </w:r>
      <w:r>
        <w:t>Classification</w:t>
      </w:r>
    </w:p>
    <w:p>
      <w:r>
        <w:rPr>
          <w:b/>
        </w:rPr>
        <w:t xml:space="preserve">Problem Statement: </w:t>
      </w:r>
      <w:r>
        <w:t>Identify the pollutant category represented by an observation from its available characteristics.</w:t>
      </w:r>
    </w:p>
    <w:p>
      <w:r>
        <w:rPr>
          <w:b/>
        </w:rPr>
        <w:t xml:space="preserve">Target (y): </w:t>
      </w:r>
      <w:r>
        <w:t>pollutant_id (existing column)</w:t>
      </w:r>
    </w:p>
    <w:p>
      <w:r>
        <w:rPr>
          <w:b/>
        </w:rPr>
        <w:t xml:space="preserve">Input Features (X): </w:t>
      </w:r>
      <w:r>
        <w:t>Primary realistic version: state, city, station, latitude, longitude. A secondary experimental version may include pollutant measurements.</w:t>
      </w:r>
    </w:p>
    <w:p>
      <w:r>
        <w:rPr>
          <w:b/>
        </w:rPr>
        <w:t xml:space="preserve">Feature Engineering: </w:t>
      </w:r>
      <w:r>
        <w:t>Encode categorical variables; create location clusters; optionally create pollution_range = pollutant_max - pollutant_min.</w:t>
      </w:r>
    </w:p>
    <w:p>
      <w:r>
        <w:rPr>
          <w:b/>
        </w:rPr>
        <w:t xml:space="preserve">Why This Problem: </w:t>
      </w:r>
      <w:r>
        <w:t>The dataset contains seven pollutant categories with broadly comparable record counts, making classification technically feasible. However, the pollutant type is usually already known in a real monitoring setup, so this is better as a secondary project.</w:t>
      </w:r>
    </w:p>
    <w:p>
      <w:r>
        <w:rPr>
          <w:b/>
        </w:rPr>
        <w:t xml:space="preserve">Expected ML Output: </w:t>
      </w:r>
      <w:r>
        <w:t>Predicted pollutant category such as PM10, PM2.5, NO2, SO2, CO, NH3, or OZONE.</w:t>
      </w:r>
    </w:p>
    <w:p>
      <w:r>
        <w:rPr>
          <w:b/>
        </w:rPr>
        <w:t xml:space="preserve">Suggested Algorithms: </w:t>
      </w:r>
      <w:r>
        <w:t>Logistic Regression; Decision Tree; Random Forest; SVM; XGBoost</w:t>
      </w:r>
    </w:p>
    <w:p>
      <w:r>
        <w:rPr>
          <w:b/>
        </w:rPr>
        <w:t xml:space="preserve">Evaluation Metrics: </w:t>
      </w:r>
      <w:r>
        <w:t>Accuracy; Precision; Recall; F1-score; Confusion Matrix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Resume Value: </w:t>
      </w:r>
      <w:r>
        <w:t>Medium</w:t>
      </w:r>
    </w:p>
    <w:p>
      <w:r>
        <w:rPr>
          <w:b/>
        </w:rPr>
        <w:t xml:space="preserve">ML Risks: </w:t>
      </w:r>
      <w:r>
        <w:t>High target-leakage risk if pollutant_min, pollutant_max, and pollutant_avg are used, because pollutant measurement distributions can directly reveal pollutant_id. Prefer a location-focused model for a more meaningful experiment.</w:t>
      </w:r>
    </w:p>
    <w:p>
      <w:pPr>
        <w:pStyle w:val="Heading1"/>
      </w:pPr>
      <w:r>
        <w:t>ML Problem #3</w:t>
      </w:r>
    </w:p>
    <w:p>
      <w:r>
        <w:rPr>
          <w:b/>
        </w:rPr>
        <w:t xml:space="preserve">Problem Name: </w:t>
      </w:r>
      <w:r>
        <w:t>Maximum Air Pollution Level Prediction</w:t>
      </w:r>
    </w:p>
    <w:p>
      <w:r>
        <w:rPr>
          <w:b/>
        </w:rPr>
        <w:t xml:space="preserve">ML Task: </w:t>
      </w:r>
      <w:r>
        <w:t>Regression</w:t>
      </w:r>
    </w:p>
    <w:p>
      <w:r>
        <w:rPr>
          <w:b/>
        </w:rPr>
        <w:t xml:space="preserve">Problem Statement: </w:t>
      </w:r>
      <w:r>
        <w:t>Predict the maximum recorded pollution level at a monitoring location for a specified pollutant.</w:t>
      </w:r>
    </w:p>
    <w:p>
      <w:r>
        <w:rPr>
          <w:b/>
        </w:rPr>
        <w:t xml:space="preserve">Target (y): </w:t>
      </w:r>
      <w:r>
        <w:t>pollutant_max (existing column)</w:t>
      </w:r>
    </w:p>
    <w:p>
      <w:r>
        <w:rPr>
          <w:b/>
        </w:rPr>
        <w:t xml:space="preserve">Input Features (X): </w:t>
      </w:r>
      <w:r>
        <w:t>state, city, station, latitude, longitude, pollutant_id</w:t>
      </w:r>
    </w:p>
    <w:p>
      <w:r>
        <w:rPr>
          <w:b/>
        </w:rPr>
        <w:t xml:space="preserve">Feature Engineering: </w:t>
      </w:r>
      <w:r>
        <w:t>Encode categorical variables; create location clusters and pollutant encodings; create geographic features.</w:t>
      </w:r>
    </w:p>
    <w:p>
      <w:r>
        <w:rPr>
          <w:b/>
        </w:rPr>
        <w:t xml:space="preserve">Why This Problem: </w:t>
      </w:r>
      <w:r>
        <w:t>The dataset directly contains maximum pollutant measurements, so predicting pollutant_max from location and pollutant type is a legitimate regression problem.</w:t>
      </w:r>
    </w:p>
    <w:p>
      <w:r>
        <w:rPr>
          <w:b/>
        </w:rPr>
        <w:t xml:space="preserve">Expected ML Output: </w:t>
      </w:r>
      <w:r>
        <w:t>A predicted maximum pollution value for a location and pollutant.</w:t>
      </w:r>
    </w:p>
    <w:p>
      <w:r>
        <w:rPr>
          <w:b/>
        </w:rPr>
        <w:t xml:space="preserve">Suggested Algorithms: </w:t>
      </w:r>
      <w:r>
        <w:t>Linear Regression; Random Forest Regressor; Gradient Boosting; XGBoost</w:t>
      </w:r>
    </w:p>
    <w:p>
      <w:r>
        <w:rPr>
          <w:b/>
        </w:rPr>
        <w:t xml:space="preserve">Evaluation Metrics: </w:t>
      </w:r>
      <w:r>
        <w:t>MAE; RMSE; R²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Resume Value: </w:t>
      </w:r>
      <w:r>
        <w:t>High</w:t>
      </w:r>
    </w:p>
    <w:p>
      <w:r>
        <w:rPr>
          <w:b/>
        </w:rPr>
        <w:t xml:space="preserve">ML Risks: </w:t>
      </w:r>
      <w:r>
        <w:t>Do not use pollutant_avg or pollutant_min in the primary model because they are measurements from the same observation and are highly redundant with the target. This project overlaps with Problem 1 and is better treated as a comparative experiment than a separate portfolio project.</w:t>
      </w:r>
    </w:p>
    <w:p>
      <w:pPr>
        <w:pStyle w:val="Heading1"/>
      </w:pPr>
      <w:r>
        <w:t>ML Problem #4</w:t>
      </w:r>
    </w:p>
    <w:p>
      <w:r>
        <w:rPr>
          <w:b/>
        </w:rPr>
        <w:t xml:space="preserve">Problem Name: </w:t>
      </w:r>
      <w:r>
        <w:t>Location-Aware Air Pollution Severity Classification</w:t>
      </w:r>
    </w:p>
    <w:p>
      <w:r>
        <w:rPr>
          <w:b/>
        </w:rPr>
        <w:t xml:space="preserve">ML Task: </w:t>
      </w:r>
      <w:r>
        <w:t>Classification</w:t>
      </w:r>
    </w:p>
    <w:p>
      <w:r>
        <w:rPr>
          <w:b/>
        </w:rPr>
        <w:t xml:space="preserve">Problem Statement: </w:t>
      </w:r>
      <w:r>
        <w:t>Predict an operational pollution-severity category that summarizes the relative severity of a pollutant observation.</w:t>
      </w:r>
    </w:p>
    <w:p>
      <w:r>
        <w:rPr>
          <w:b/>
        </w:rPr>
        <w:t xml:space="preserve">Target (y): </w:t>
      </w:r>
      <w:r>
        <w:t>pollution_severity (derived from pollutant_avg)</w:t>
      </w:r>
    </w:p>
    <w:p>
      <w:r>
        <w:rPr>
          <w:b/>
        </w:rPr>
        <w:t xml:space="preserve">Input Features (X): </w:t>
      </w:r>
      <w:r>
        <w:t>state, city, station, latitude, longitude, pollutant_id</w:t>
      </w:r>
    </w:p>
    <w:p>
      <w:r>
        <w:rPr>
          <w:b/>
        </w:rPr>
        <w:t xml:space="preserve">Feature Engineering: </w:t>
      </w:r>
      <w:r>
        <w:t>Derive pollutant-specific severity classes using within-pollutant percentiles; encode categorical features; optionally add location clusters.</w:t>
      </w:r>
    </w:p>
    <w:p>
      <w:r>
        <w:rPr>
          <w:b/>
        </w:rPr>
        <w:t xml:space="preserve">Why This Problem: </w:t>
      </w:r>
      <w:r>
        <w:t>Converting raw pollution values into operational categories such as Low, Moderate, High, and Very High makes predictions easier to interpret and useful for dashboards and alerting systems.</w:t>
      </w:r>
    </w:p>
    <w:p>
      <w:r>
        <w:rPr>
          <w:b/>
        </w:rPr>
        <w:t xml:space="preserve">Expected ML Output: </w:t>
      </w:r>
      <w:r>
        <w:t>A predicted pollution severity category for a location and pollutant.</w:t>
      </w:r>
    </w:p>
    <w:p>
      <w:r>
        <w:rPr>
          <w:b/>
        </w:rPr>
        <w:t xml:space="preserve">Suggested Algorithms: </w:t>
      </w:r>
      <w:r>
        <w:t>Logistic Regression; Decision Tree; Random Forest; SVM; XGBoost</w:t>
      </w:r>
    </w:p>
    <w:p>
      <w:r>
        <w:rPr>
          <w:b/>
        </w:rPr>
        <w:t xml:space="preserve">Evaluation Metrics: </w:t>
      </w:r>
      <w:r>
        <w:t>Accuracy; Precision; Recall; Macro F1-score; Confusion Matrix</w:t>
      </w:r>
    </w:p>
    <w:p>
      <w:r>
        <w:rPr>
          <w:b/>
        </w:rPr>
        <w:t xml:space="preserve">Difficulty: </w:t>
      </w:r>
      <w:r>
        <w:t>Intermediate to Advanced</w:t>
      </w:r>
    </w:p>
    <w:p>
      <w:r>
        <w:rPr>
          <w:b/>
        </w:rPr>
        <w:t xml:space="preserve">Resume Value: </w:t>
      </w:r>
      <w:r>
        <w:t>Very High</w:t>
      </w:r>
    </w:p>
    <w:p>
      <w:r>
        <w:rPr>
          <w:b/>
        </w:rPr>
        <w:t xml:space="preserve">ML Risks: </w:t>
      </w:r>
      <w:r>
        <w:t>High leakage risk if pollutant_avg is included as an input because pollution_severity is derived directly from it. pollutant_min and pollutant_max should also be excluded from the primary model if they belong to the same observation. Severity thresholds should be defined carefully and, for a production-grade pipeline, learned from training data.</w:t>
      </w:r>
    </w:p>
    <w:p>
      <w:pPr>
        <w:pStyle w:val="Heading1"/>
      </w:pPr>
      <w:r>
        <w:t>ML Problem #5</w:t>
      </w:r>
    </w:p>
    <w:p>
      <w:r>
        <w:rPr>
          <w:b/>
        </w:rPr>
        <w:t xml:space="preserve">Problem Name: </w:t>
      </w:r>
      <w:r>
        <w:t>Air Quality Monitoring Station Clustering</w:t>
      </w:r>
    </w:p>
    <w:p>
      <w:r>
        <w:rPr>
          <w:b/>
        </w:rPr>
        <w:t xml:space="preserve">ML Task: </w:t>
      </w:r>
      <w:r>
        <w:t>Clustering</w:t>
      </w:r>
    </w:p>
    <w:p>
      <w:r>
        <w:rPr>
          <w:b/>
        </w:rPr>
        <w:t xml:space="preserve">Problem Statement: </w:t>
      </w:r>
      <w:r>
        <w:t>Group monitoring stations into clusters with similar pollution characteristics and geographic patterns.</w:t>
      </w:r>
    </w:p>
    <w:p>
      <w:r>
        <w:rPr>
          <w:b/>
        </w:rPr>
        <w:t xml:space="preserve">Target (y): </w:t>
      </w:r>
      <w:r>
        <w:t>No traditional y; the model discovers groups of similar monitoring stations/locations.</w:t>
      </w:r>
    </w:p>
    <w:p>
      <w:r>
        <w:rPr>
          <w:b/>
        </w:rPr>
        <w:t xml:space="preserve">Input Features (X): </w:t>
      </w:r>
      <w:r>
        <w:t>Station-level pollutant profiles: average PM10, PM2.5, NO2, SO2, CO, NH3, OZONE; latitude; longitude.</w:t>
      </w:r>
    </w:p>
    <w:p>
      <w:r>
        <w:rPr>
          <w:b/>
        </w:rPr>
        <w:t xml:space="preserve">Feature Engineering: </w:t>
      </w:r>
      <w:r>
        <w:t>Aggregate observations by station and pollutant; pivot pollutant types into separate features; standardize numerical features; optionally create an overall pollution score.</w:t>
      </w:r>
    </w:p>
    <w:p>
      <w:r>
        <w:rPr>
          <w:b/>
        </w:rPr>
        <w:t xml:space="preserve">Why This Problem: </w:t>
      </w:r>
      <w:r>
        <w:t>The dataset contains 507 monitoring stations, making station segmentation a meaningful unsupervised-learning problem. It can reveal similar pollution environments and geographic patterns.</w:t>
      </w:r>
    </w:p>
    <w:p>
      <w:r>
        <w:rPr>
          <w:b/>
        </w:rPr>
        <w:t xml:space="preserve">Expected ML Output: </w:t>
      </w:r>
      <w:r>
        <w:t>Cluster assignment for each monitoring station, plus an interpretable profile of each cluster.</w:t>
      </w:r>
    </w:p>
    <w:p>
      <w:r>
        <w:rPr>
          <w:b/>
        </w:rPr>
        <w:t xml:space="preserve">Suggested Algorithms: </w:t>
      </w:r>
      <w:r>
        <w:t>K-Means; Hierarchical Clustering; DBSCAN; Gaussian Mixture Model</w:t>
      </w:r>
    </w:p>
    <w:p>
      <w:r>
        <w:rPr>
          <w:b/>
        </w:rPr>
        <w:t xml:space="preserve">Evaluation Metrics: </w:t>
      </w:r>
      <w:r>
        <w:t>Silhouette Score; Davies-Bouldin Index; Calinski-Harabasz Score; cluster visualization</w:t>
      </w:r>
    </w:p>
    <w:p>
      <w:r>
        <w:rPr>
          <w:b/>
        </w:rPr>
        <w:t xml:space="preserve">Difficulty: </w:t>
      </w:r>
      <w:r>
        <w:t>Advanced</w:t>
      </w:r>
    </w:p>
    <w:p>
      <w:r>
        <w:rPr>
          <w:b/>
        </w:rPr>
        <w:t xml:space="preserve">Resume Value: </w:t>
      </w:r>
      <w:r>
        <w:t>Very High</w:t>
      </w:r>
    </w:p>
    <w:p>
      <w:r>
        <w:rPr>
          <w:b/>
        </w:rPr>
        <w:t xml:space="preserve">ML Risks: </w:t>
      </w:r>
      <w:r>
        <w:t>The current dataset has one timestamp, so clusters represent cross-sectional patterns rather than long-term station behavior. Categorical station names should not be treated as arbitrary numeric values. Scaling is important before clustering.</w:t>
      </w:r>
    </w:p>
    <w:p>
      <w:pPr>
        <w:pStyle w:val="Heading1"/>
      </w:pPr>
      <w:r>
        <w:t>4. Derived Target Construction Details</w:t>
      </w:r>
    </w:p>
    <w:p>
      <w:pPr>
        <w:pStyle w:val="Heading2"/>
      </w:pPr>
      <w:r>
        <w:t>pollution_severity</w:t>
      </w:r>
    </w:p>
    <w:p>
      <w:r>
        <w:t>Use pollutant-specific percentiles rather than one universal threshold across all seven pollutants, because different pollutants have different measurement scales.</w:t>
      </w:r>
    </w:p>
    <w:p>
      <w:pPr>
        <w:pStyle w:val="ListBullet"/>
      </w:pPr>
      <w:r>
        <w:t>Within each pollutant type: bottom 50% → Low.</w:t>
      </w:r>
    </w:p>
    <w:p>
      <w:pPr>
        <w:pStyle w:val="ListBullet"/>
      </w:pPr>
      <w:r>
        <w:t>50th–75th percentile → Moderate.</w:t>
      </w:r>
    </w:p>
    <w:p>
      <w:pPr>
        <w:pStyle w:val="ListBullet"/>
      </w:pPr>
      <w:r>
        <w:t>75th–90th percentile → High.</w:t>
      </w:r>
    </w:p>
    <w:p>
      <w:pPr>
        <w:pStyle w:val="ListBullet"/>
      </w:pPr>
      <w:r>
        <w:t>Top 10% → Very High.</w:t>
      </w:r>
    </w:p>
    <w:p>
      <w:pPr>
        <w:pStyle w:val="ListBullet"/>
      </w:pPr>
      <w:r>
        <w:t>The target is derived from pollutant_avg.</w:t>
      </w:r>
    </w:p>
    <w:p>
      <w:pPr>
        <w:pStyle w:val="ListBullet"/>
      </w:pPr>
      <w:r>
        <w:t>Because the target is directly derived from pollutant_avg, pollutant_avg must not be used as an input feature.</w:t>
      </w:r>
    </w:p>
    <w:p>
      <w:pPr>
        <w:pStyle w:val="ListBullet"/>
      </w:pPr>
      <w:r>
        <w:t>For a rigorous ML pipeline, percentile thresholds should be determined from training data to avoid information leakage.</w:t>
      </w:r>
    </w:p>
    <w:p>
      <w:pPr>
        <w:pStyle w:val="Heading2"/>
      </w:pPr>
      <w:r>
        <w:t>Station-level clustering profile</w:t>
      </w:r>
    </w:p>
    <w:p>
      <w:r>
        <w:t>For clustering, there is no traditional y. Aggregate the data at station level and pivot pollutant_id into separate pollutant-profile features such as avg_PM10, avg_PM2.5, avg_NO2, avg_SO2, avg_CO, avg_NH3, and avg_OZONE. The clustering algorithm then learns groups of stations with similar profiles.</w:t>
      </w:r>
    </w:p>
    <w:p>
      <w:pPr>
        <w:pStyle w:val="Heading1"/>
      </w:pPr>
      <w:r>
        <w:t>5. Combined / End-to-End Project Ideas</w:t>
      </w:r>
    </w:p>
    <w:p>
      <w:pPr>
        <w:pStyle w:val="Heading2"/>
      </w:pPr>
      <w:r>
        <w:t>Combined Project 1 — Air Quality Prediction &amp; Risk Intelligence Platform</w:t>
      </w:r>
    </w:p>
    <w:p>
      <w:r>
        <w:rPr>
          <w:b/>
        </w:rPr>
        <w:t xml:space="preserve">Problems Connected: </w:t>
      </w:r>
      <w:r>
        <w:t>Station Clustering → Air Pollution Level Prediction → Pollution Severity Classification</w:t>
      </w:r>
    </w:p>
    <w:p>
      <w:r>
        <w:t>How They Connect:</w:t>
      </w:r>
    </w:p>
    <w:p>
      <w:r>
        <w:t>First segment monitoring stations into similar pollution environments. Then predict pollution levels for a location and pollutant. Finally convert the predicted value into an interpretable severity category for a dashboard or alerting layer.</w:t>
      </w:r>
    </w:p>
    <w:p>
      <w:r>
        <w:t>End-to-End Flow:</w:t>
      </w:r>
    </w:p>
    <w:p>
      <w:r>
        <w:t>Data → EDA → Feature Engineering → Station Clustering → Pollution Prediction → Severity Classification → Dashboard / Alert System</w:t>
      </w:r>
    </w:p>
    <w:p>
      <w:r>
        <w:rPr>
          <w:b/>
        </w:rPr>
        <w:t xml:space="preserve">Why This Is Better: </w:t>
      </w:r>
      <w:r>
        <w:t>It demonstrates an end-to-end ML system rather than a single algorithm and combines supervised and unsupervised learning with interpretation and deployment potential.</w:t>
      </w:r>
    </w:p>
    <w:p>
      <w:pPr>
        <w:pStyle w:val="Heading2"/>
      </w:pPr>
      <w:r>
        <w:t>Combined Project 2 — Pollution Monitoring &amp; Early Warning System</w:t>
      </w:r>
    </w:p>
    <w:p>
      <w:r>
        <w:rPr>
          <w:b/>
        </w:rPr>
        <w:t xml:space="preserve">Problems Connected: </w:t>
      </w:r>
      <w:r>
        <w:t>Pollutant Classification → Pollution Level Prediction → Pollution Severity Classification</w:t>
      </w:r>
    </w:p>
    <w:p>
      <w:r>
        <w:t>The system identifies or validates the pollutant type, predicts the relevant pollution level, and translates the result into a risk category suitable for monitoring and warning interfaces.</w:t>
      </w:r>
    </w:p>
    <w:p>
      <w:r>
        <w:t>End-to-End Flow:</w:t>
      </w:r>
    </w:p>
    <w:p>
      <w:r>
        <w:t>Station / Location → Pollutant Information → Predicted Level → Severity Category → Dashboard / Warning</w:t>
      </w:r>
    </w:p>
    <w:p>
      <w:r>
        <w:rPr>
          <w:b/>
        </w:rPr>
        <w:t xml:space="preserve">Why This Is Better: </w:t>
      </w:r>
      <w:r>
        <w:t>It gives the project a clear operational story and creates a natural path toward deployment.</w:t>
      </w:r>
    </w:p>
    <w:p>
      <w:pPr>
        <w:pStyle w:val="Heading1"/>
      </w:pPr>
      <w:r>
        <w:t>6. ML Problems Not Recommended With the Current Dataset</w:t>
      </w:r>
    </w:p>
    <w:p>
      <w:pPr>
        <w:pStyle w:val="ListBullet"/>
      </w:pPr>
      <w:r>
        <w:t>Time-Series Forecasting: Not recommended because the current dataset contains only one last_update timestamp, so there is no temporal history for learning future trends.</w:t>
      </w:r>
    </w:p>
    <w:p>
      <w:pPr>
        <w:pStyle w:val="ListBullet"/>
      </w:pPr>
      <w:r>
        <w:t>Recommender System: Not recommended because there is no natural user-item-interaction structure. Forcing a recommender would make the problem artificial.</w:t>
      </w:r>
    </w:p>
    <w:p>
      <w:pPr>
        <w:pStyle w:val="ListBullet"/>
      </w:pPr>
      <w:r>
        <w:t>Using pollutant_min and pollutant_max to predict pollutant_avg: Avoid as the primary production-style model because these same-event measurements can reveal the target and inflate performance.</w:t>
      </w:r>
    </w:p>
    <w:p>
      <w:pPr>
        <w:pStyle w:val="Heading1"/>
      </w:pPr>
      <w:r>
        <w:t>7. Final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ML Problem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ML Task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Existing / Derived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Resume Value</w:t>
            </w:r>
          </w:p>
        </w:tc>
      </w:tr>
      <w:tr>
        <w:tc>
          <w:tcPr>
            <w:tcW w:type="dxa" w:w="1419"/>
            <w:vAlign w:val="center"/>
          </w:tcPr>
          <w:p>
            <w:r>
              <w:t>1</w:t>
            </w:r>
          </w:p>
        </w:tc>
        <w:tc>
          <w:tcPr>
            <w:tcW w:type="dxa" w:w="1419"/>
            <w:vAlign w:val="center"/>
          </w:tcPr>
          <w:p>
            <w:r>
              <w:t>Air Pollution Level Prediction</w:t>
            </w:r>
          </w:p>
        </w:tc>
        <w:tc>
          <w:tcPr>
            <w:tcW w:type="dxa" w:w="1419"/>
            <w:vAlign w:val="center"/>
          </w:tcPr>
          <w:p>
            <w:r>
              <w:t>Regression</w:t>
            </w:r>
          </w:p>
        </w:tc>
        <w:tc>
          <w:tcPr>
            <w:tcW w:type="dxa" w:w="1419"/>
            <w:vAlign w:val="center"/>
          </w:tcPr>
          <w:p>
            <w:r>
              <w:t>pollutant_avg</w:t>
            </w:r>
          </w:p>
        </w:tc>
        <w:tc>
          <w:tcPr>
            <w:tcW w:type="dxa" w:w="1419"/>
            <w:vAlign w:val="center"/>
          </w:tcPr>
          <w:p>
            <w:r>
              <w:t>Existing</w:t>
            </w:r>
          </w:p>
        </w:tc>
        <w:tc>
          <w:tcPr>
            <w:tcW w:type="dxa" w:w="1419"/>
            <w:vAlign w:val="center"/>
          </w:tcPr>
          <w:p>
            <w:r>
              <w:t>Intermediate</w:t>
            </w:r>
          </w:p>
        </w:tc>
        <w:tc>
          <w:tcPr>
            <w:tcW w:type="dxa" w:w="1419"/>
            <w:vAlign w:val="center"/>
          </w:tcPr>
          <w:p>
            <w:r>
              <w:t>Very High</w:t>
            </w:r>
          </w:p>
        </w:tc>
      </w:tr>
      <w:tr>
        <w:tc>
          <w:tcPr>
            <w:tcW w:type="dxa" w:w="1419"/>
            <w:vAlign w:val="center"/>
          </w:tcPr>
          <w:p>
            <w:r>
              <w:t>2</w:t>
            </w:r>
          </w:p>
        </w:tc>
        <w:tc>
          <w:tcPr>
            <w:tcW w:type="dxa" w:w="1419"/>
            <w:vAlign w:val="center"/>
          </w:tcPr>
          <w:p>
            <w:r>
              <w:t>Pollutant Type Classification</w:t>
            </w:r>
          </w:p>
        </w:tc>
        <w:tc>
          <w:tcPr>
            <w:tcW w:type="dxa" w:w="1419"/>
            <w:vAlign w:val="center"/>
          </w:tcPr>
          <w:p>
            <w:r>
              <w:t>Classification</w:t>
            </w:r>
          </w:p>
        </w:tc>
        <w:tc>
          <w:tcPr>
            <w:tcW w:type="dxa" w:w="1419"/>
            <w:vAlign w:val="center"/>
          </w:tcPr>
          <w:p>
            <w:r>
              <w:t>pollutant_id</w:t>
            </w:r>
          </w:p>
        </w:tc>
        <w:tc>
          <w:tcPr>
            <w:tcW w:type="dxa" w:w="1419"/>
            <w:vAlign w:val="center"/>
          </w:tcPr>
          <w:p>
            <w:r>
              <w:t>Existing</w:t>
            </w:r>
          </w:p>
        </w:tc>
        <w:tc>
          <w:tcPr>
            <w:tcW w:type="dxa" w:w="1419"/>
            <w:vAlign w:val="center"/>
          </w:tcPr>
          <w:p>
            <w:r>
              <w:t>Intermediate</w:t>
            </w:r>
          </w:p>
        </w:tc>
        <w:tc>
          <w:tcPr>
            <w:tcW w:type="dxa" w:w="1419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419"/>
            <w:vAlign w:val="center"/>
          </w:tcPr>
          <w:p>
            <w:r>
              <w:t>3</w:t>
            </w:r>
          </w:p>
        </w:tc>
        <w:tc>
          <w:tcPr>
            <w:tcW w:type="dxa" w:w="1419"/>
            <w:vAlign w:val="center"/>
          </w:tcPr>
          <w:p>
            <w:r>
              <w:t>Maximum Pollution Prediction</w:t>
            </w:r>
          </w:p>
        </w:tc>
        <w:tc>
          <w:tcPr>
            <w:tcW w:type="dxa" w:w="1419"/>
            <w:vAlign w:val="center"/>
          </w:tcPr>
          <w:p>
            <w:r>
              <w:t>Regression</w:t>
            </w:r>
          </w:p>
        </w:tc>
        <w:tc>
          <w:tcPr>
            <w:tcW w:type="dxa" w:w="1419"/>
            <w:vAlign w:val="center"/>
          </w:tcPr>
          <w:p>
            <w:r>
              <w:t>pollutant_max</w:t>
            </w:r>
          </w:p>
        </w:tc>
        <w:tc>
          <w:tcPr>
            <w:tcW w:type="dxa" w:w="1419"/>
            <w:vAlign w:val="center"/>
          </w:tcPr>
          <w:p>
            <w:r>
              <w:t>Existing</w:t>
            </w:r>
          </w:p>
        </w:tc>
        <w:tc>
          <w:tcPr>
            <w:tcW w:type="dxa" w:w="1419"/>
            <w:vAlign w:val="center"/>
          </w:tcPr>
          <w:p>
            <w:r>
              <w:t>Intermediate</w:t>
            </w:r>
          </w:p>
        </w:tc>
        <w:tc>
          <w:tcPr>
            <w:tcW w:type="dxa" w:w="1419"/>
            <w:vAlign w:val="center"/>
          </w:tcPr>
          <w:p>
            <w:r>
              <w:t>High</w:t>
            </w:r>
          </w:p>
        </w:tc>
      </w:tr>
      <w:tr>
        <w:tc>
          <w:tcPr>
            <w:tcW w:type="dxa" w:w="1419"/>
            <w:vAlign w:val="center"/>
          </w:tcPr>
          <w:p>
            <w:r>
              <w:t>4</w:t>
            </w:r>
          </w:p>
        </w:tc>
        <w:tc>
          <w:tcPr>
            <w:tcW w:type="dxa" w:w="1419"/>
            <w:vAlign w:val="center"/>
          </w:tcPr>
          <w:p>
            <w:r>
              <w:t>Pollution Severity Classification</w:t>
            </w:r>
          </w:p>
        </w:tc>
        <w:tc>
          <w:tcPr>
            <w:tcW w:type="dxa" w:w="1419"/>
            <w:vAlign w:val="center"/>
          </w:tcPr>
          <w:p>
            <w:r>
              <w:t>Classification</w:t>
            </w:r>
          </w:p>
        </w:tc>
        <w:tc>
          <w:tcPr>
            <w:tcW w:type="dxa" w:w="1419"/>
            <w:vAlign w:val="center"/>
          </w:tcPr>
          <w:p>
            <w:r>
              <w:t>pollution_severity</w:t>
            </w:r>
          </w:p>
        </w:tc>
        <w:tc>
          <w:tcPr>
            <w:tcW w:type="dxa" w:w="1419"/>
            <w:vAlign w:val="center"/>
          </w:tcPr>
          <w:p>
            <w:r>
              <w:t>Derived</w:t>
            </w:r>
          </w:p>
        </w:tc>
        <w:tc>
          <w:tcPr>
            <w:tcW w:type="dxa" w:w="1419"/>
            <w:vAlign w:val="center"/>
          </w:tcPr>
          <w:p>
            <w:r>
              <w:t>Intermediate / Advanced</w:t>
            </w:r>
          </w:p>
        </w:tc>
        <w:tc>
          <w:tcPr>
            <w:tcW w:type="dxa" w:w="1419"/>
            <w:vAlign w:val="center"/>
          </w:tcPr>
          <w:p>
            <w:r>
              <w:t>Very High</w:t>
            </w:r>
          </w:p>
        </w:tc>
      </w:tr>
      <w:tr>
        <w:tc>
          <w:tcPr>
            <w:tcW w:type="dxa" w:w="1419"/>
            <w:vAlign w:val="center"/>
          </w:tcPr>
          <w:p>
            <w:r>
              <w:t>5</w:t>
            </w:r>
          </w:p>
        </w:tc>
        <w:tc>
          <w:tcPr>
            <w:tcW w:type="dxa" w:w="1419"/>
            <w:vAlign w:val="center"/>
          </w:tcPr>
          <w:p>
            <w:r>
              <w:t>Monitoring Station Clustering</w:t>
            </w:r>
          </w:p>
        </w:tc>
        <w:tc>
          <w:tcPr>
            <w:tcW w:type="dxa" w:w="1419"/>
            <w:vAlign w:val="center"/>
          </w:tcPr>
          <w:p>
            <w:r>
              <w:t>Clustering</w:t>
            </w:r>
          </w:p>
        </w:tc>
        <w:tc>
          <w:tcPr>
            <w:tcW w:type="dxa" w:w="1419"/>
            <w:vAlign w:val="center"/>
          </w:tcPr>
          <w:p>
            <w:r>
              <w:t>No y</w:t>
            </w:r>
          </w:p>
        </w:tc>
        <w:tc>
          <w:tcPr>
            <w:tcW w:type="dxa" w:w="1419"/>
            <w:vAlign w:val="center"/>
          </w:tcPr>
          <w:p>
            <w:r>
              <w:t>Unsupervised</w:t>
            </w:r>
          </w:p>
        </w:tc>
        <w:tc>
          <w:tcPr>
            <w:tcW w:type="dxa" w:w="1419"/>
            <w:vAlign w:val="center"/>
          </w:tcPr>
          <w:p>
            <w:r>
              <w:t>Advanced</w:t>
            </w:r>
          </w:p>
        </w:tc>
        <w:tc>
          <w:tcPr>
            <w:tcW w:type="dxa" w:w="1419"/>
            <w:vAlign w:val="center"/>
          </w:tcPr>
          <w:p>
            <w:r>
              <w:t>Very High</w:t>
            </w:r>
          </w:p>
        </w:tc>
      </w:tr>
    </w:tbl>
    <w:p>
      <w:pPr>
        <w:pStyle w:val="Heading1"/>
      </w:pPr>
      <w:r>
        <w:t>8. Final Ranking — Best to Least Recommended</w:t>
      </w:r>
    </w:p>
    <w:p>
      <w:pPr>
        <w:pStyle w:val="ListNumber"/>
      </w:pPr>
      <w:r>
        <w:rPr>
          <w:b/>
        </w:rPr>
        <w:t>1. Air Pollution Average Level Prediction</w:t>
      </w:r>
      <w:r>
        <w:t xml:space="preserve"> — Best overall; directly matches the project goal, has strong domain relevance, and offers excellent deployment scope.</w:t>
      </w:r>
    </w:p>
    <w:p>
      <w:pPr>
        <w:pStyle w:val="ListNumber"/>
      </w:pPr>
      <w:r>
        <w:rPr>
          <w:b/>
        </w:rPr>
        <w:t>2. Pollution Severity Classification</w:t>
      </w:r>
      <w:r>
        <w:t xml:space="preserve"> — Best practical/deployment extension; converts predictions into understandable operational categories.</w:t>
      </w:r>
    </w:p>
    <w:p>
      <w:pPr>
        <w:pStyle w:val="ListNumber"/>
      </w:pPr>
      <w:r>
        <w:rPr>
          <w:b/>
        </w:rPr>
        <w:t>3. Monitoring Station Clustering</w:t>
      </w:r>
      <w:r>
        <w:t xml:space="preserve"> — Best advanced ML component; demonstrates unsupervised learning and station-level pattern discovery.</w:t>
      </w:r>
    </w:p>
    <w:p>
      <w:pPr>
        <w:pStyle w:val="ListNumber"/>
      </w:pPr>
      <w:r>
        <w:rPr>
          <w:b/>
        </w:rPr>
        <w:t>4. Maximum Pollution Level Prediction</w:t>
      </w:r>
      <w:r>
        <w:t xml:space="preserve"> — Good secondary regression problem, but overlaps with average-pollution prediction.</w:t>
      </w:r>
    </w:p>
    <w:p>
      <w:pPr>
        <w:pStyle w:val="ListNumber"/>
      </w:pPr>
      <w:r>
        <w:rPr>
          <w:b/>
        </w:rPr>
        <w:t>5. Pollutant Type Classification</w:t>
      </w:r>
      <w:r>
        <w:t xml:space="preserve"> — Technically feasible, but the target is usually already known in a real monitoring system, reducing business value.</w:t>
      </w:r>
    </w:p>
    <w:p>
      <w:pPr>
        <w:pStyle w:val="Heading1"/>
      </w:pPr>
      <w:r>
        <w:t>9. Recommended Project Path</w:t>
      </w:r>
    </w:p>
    <w:p>
      <w:r>
        <w:t>For an ML internship portfolio, it is better to combine the strongest components into one coherent project rather than build five disconnected projects.</w:t>
      </w:r>
    </w:p>
    <w:p>
      <w:r>
        <w:t>Recommended progression:</w:t>
      </w:r>
    </w:p>
    <w:p>
      <w:r>
        <w:t>→ EDA and SQL analytics</w:t>
      </w:r>
    </w:p>
    <w:p>
      <w:r>
        <w:t>→ Feature Engineering</w:t>
      </w:r>
    </w:p>
    <w:p>
      <w:r>
        <w:t>→ Air Pollution Level Prediction (Regression)</w:t>
      </w:r>
    </w:p>
    <w:p>
      <w:r>
        <w:t>→ Pollution Severity Classification (Derived Target)</w:t>
      </w:r>
    </w:p>
    <w:p>
      <w:r>
        <w:t>→ Monitoring Station Clustering (Advanced / Unsupervised)</w:t>
      </w:r>
    </w:p>
    <w:p>
      <w:r>
        <w:t>→ Model Evaluation and Interpretation</w:t>
      </w:r>
    </w:p>
    <w:p>
      <w:r>
        <w:t>→ Power BI or Web Dashboard</w:t>
      </w:r>
    </w:p>
    <w:p>
      <w:r>
        <w:t>→ Integrated Air Quality Prediction &amp; Risk Intelligence System</w:t>
      </w:r>
    </w:p>
    <w:p>
      <w:pPr>
        <w:pStyle w:val="Heading2"/>
      </w:pPr>
      <w:r>
        <w:t>Project Level Recommendations</w:t>
      </w:r>
    </w:p>
    <w:p>
      <w:pPr>
        <w:pStyle w:val="ListBullet"/>
      </w:pPr>
      <w:r>
        <w:t>Best Beginner Project: Pollutant Type Classification</w:t>
      </w:r>
    </w:p>
    <w:p>
      <w:pPr>
        <w:pStyle w:val="ListBullet"/>
      </w:pPr>
      <w:r>
        <w:t>Best Intermediate Project: Air Pollution Level Prediction</w:t>
      </w:r>
    </w:p>
    <w:p>
      <w:pPr>
        <w:pStyle w:val="ListBullet"/>
      </w:pPr>
      <w:r>
        <w:t>Best Advanced Project: Monitoring Station Clustering</w:t>
      </w:r>
    </w:p>
    <w:p>
      <w:pPr>
        <w:pStyle w:val="ListBullet"/>
      </w:pPr>
      <w:r>
        <w:t>Best Resume Project: Air Pollution Level Prediction + Severity Classification</w:t>
      </w:r>
    </w:p>
    <w:p>
      <w:pPr>
        <w:pStyle w:val="ListBullet"/>
      </w:pPr>
      <w:r>
        <w:t>Best End-to-End / Capstone Project: Air Quality Prediction &amp; Risk Intelligence Platform</w:t>
      </w:r>
    </w:p>
    <w:p>
      <w:pPr>
        <w:pStyle w:val="Heading1"/>
      </w:pPr>
      <w:r>
        <w:t>10. Final Mentor Recommendation</w:t>
      </w:r>
    </w:p>
    <w:p>
      <w:r>
        <w:t>The strongest portfolio direction is to make Air Pollution Level Prediction the core model, add pollution-severity classification as the business-facing interpretation layer, and use monitoring-station clustering as the advanced analytics component. This creates a coherent EDA → SQL → Feature Engineering → ML → Evaluation → Interpretation → Dashboard/Deployment story.</w:t>
      </w:r>
    </w:p>
    <w:p>
      <w:r>
        <w:t>Before training the final model, define exactly what information is available at prediction time. This is essential for preventing target leakage and for making the reported model performance realistic.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